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{%p for s in slips %}</w:t>
      </w:r>
    </w:p>
    <w:p>
      <w:r>
        <w:rPr/>
        <w:t>{{ org.logo }}</w:t>
      </w:r>
    </w:p>
    <w:p>
      <w:r>
        <w:rPr>
          <w:b/>
          <w:bCs/>
          <w:color w:val="6B7280"/>
        </w:rPr>
        <w:t>{{ org.name }}</w:t>
      </w:r>
    </w:p>
    <w:p>
      <w:r>
        <w:rPr>
          <w:b/>
          <w:bCs/>
          <w:sz w:val="36"/>
          <w:szCs w:val="36"/>
        </w:rPr>
        <w:t>موافقة ولي الأمر – {{ event.title }}</w:t>
      </w:r>
    </w:p>
    <w:p>
      <w:r>
        <w:rPr>
          <w:color w:val="6B7280"/>
        </w:rPr>
        <w:t>{{ event.start_date }} – {{ event.end_date }} · {{ event.location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bCs/>
              </w:rPr>
              <w:t>العضو</w:t>
            </w:r>
          </w:p>
        </w:tc>
        <w:tc>
          <w:tcPr>
            <w:tcW w:type="dxa" w:w="4320"/>
          </w:tcPr>
          <w:p>
            <w:r/>
            <w:r>
              <w:rPr/>
              <w:t>{{ s.name_ar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ولي الأمر</w:t>
            </w:r>
          </w:p>
        </w:tc>
        <w:tc>
          <w:tcPr>
            <w:tcW w:type="dxa" w:w="4320"/>
          </w:tcPr>
          <w:p>
            <w:r/>
            <w:r>
              <w:rPr/>
              <w:t>{{ s.guardian_names }}</w:t>
            </w:r>
          </w:p>
        </w:tc>
      </w:tr>
    </w:tbl>
    <w:p/>
    <w:p>
      <w:r>
        <w:rPr/>
        <w:t>{{ s.consent_text }}</w:t>
      </w:r>
    </w:p>
    <w:p/>
    <w:p>
      <w:r>
        <w:rPr/>
        <w:t>{% if s.signed %}وقّعها {{ s.signed_by }} بتاريخ {{ s.signed_at }}{% else %}التوقيع: ____________________     التاريخ: ______________{% endif %}</w:t>
      </w:r>
    </w:p>
    <w:p>
      <w:r>
        <w:rPr/>
        <w:t>{%p if not loop.last %}</w:t>
      </w:r>
    </w:p>
    <w:p>
      <w:r>
        <w:br w:type="page"/>
      </w:r>
    </w:p>
    <w:p>
      <w:r>
        <w:rPr/>
        <w:t>{%p endif %}</w:t>
      </w:r>
    </w:p>
    <w:p>
      <w:r>
        <w:rPr/>
        <w:t>{%p endfor %}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  <w:szCs w:val="16"/>
      </w:rPr>
      <w:t>صدر في {{ generated_at }} بواسطة {{ generated_by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 w:cs="Arial"/>
      <w:sz w:val="21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</w:pPr>
    <w:rPr>
      <w:rFonts w:ascii="Arial" w:hAnsi="Arial" w:cs="Arial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</w:pPr>
    <w:rPr>
      <w:rFonts w:ascii="Arial" w:hAnsi="Arial" w:cs="Arial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</w:pPr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</w:pPr>
    <w:rPr>
      <w:rFonts w:asciiTheme="majorHAnsi" w:eastAsiaTheme="majorEastAsia" w:hAnsiTheme="majorHAnsi" w:cstheme="majorBidi" w:ascii="Arial" w:hAnsi="Arial" w:cs="Arial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</w:pPr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</w:pPr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</w:pPr>
    <w:rPr>
      <w:rFonts w:ascii="Arial" w:hAnsi="Arial" w:cs="Arial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</w:pPr>
    <w:rPr>
      <w:rFonts w:ascii="Arial" w:hAnsi="Arial" w:cs="Arial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</w:pPr>
    <w:rPr>
      <w:rFonts w:ascii="Arial" w:hAnsi="Arial" w:cs="Arial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</w:pPr>
    <w:rPr>
      <w:rFonts w:ascii="Arial" w:hAnsi="Arial" w:cs="Arial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</w:pPr>
    <w:rPr>
      <w:sz w:val="16"/>
      <w:szCs w:val="16"/>
      <w:rFonts w:ascii="Arial" w:hAnsi="Arial" w:cs="Arial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</w:pPr>
    <w:rPr>
      <w:rFonts w:ascii="Arial" w:hAnsi="Arial" w:cs="Arial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</w:pPr>
    <w:rPr>
      <w:rFonts w:ascii="Arial" w:hAnsi="Arial" w:cs="Arial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</w:pPr>
    <w:rPr>
      <w:rFonts w:ascii="Arial" w:hAnsi="Arial" w:cs="Arial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</w:pPr>
    <w:rPr>
      <w:rFonts w:ascii="Arial" w:hAnsi="Arial" w:cs="Arial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</w:pPr>
    <w:rPr>
      <w:rFonts w:ascii="Arial" w:hAnsi="Arial" w:cs="Arial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</w:pPr>
    <w:rPr>
      <w:rFonts w:ascii="Arial" w:hAnsi="Arial" w:cs="Arial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</w:pPr>
    <w:rPr>
      <w:rFonts w:ascii="Arial" w:hAnsi="Arial" w:cs="Arial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</w:pPr>
    <w:rPr>
      <w:rFonts w:ascii="Arial" w:hAnsi="Arial" w:cs="Arial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</w:pPr>
    <w:rPr>
      <w:rFonts w:ascii="Arial" w:hAnsi="Arial" w:cs="Arial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</w:pPr>
    <w:rPr>
      <w:rFonts w:ascii="Arial" w:hAnsi="Arial" w:cs="Arial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</w:pPr>
    <w:rPr>
      <w:rFonts w:ascii="Arial" w:hAnsi="Arial" w:cs="Arial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</w:pPr>
    <w:rPr>
      <w:rFonts w:ascii="Arial" w:hAnsi="Arial" w:cs="Arial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</w:pPr>
    <w:rPr>
      <w:rFonts w:ascii="Arial" w:hAnsi="Arial" w:cs="Arial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</w:pPr>
    <w:rPr>
      <w:i/>
      <w:iCs/>
      <w:color w:val="000000" w:themeColor="text1"/>
      <w:rFonts w:ascii="Arial" w:hAnsi="Arial" w:cs="Arial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</w:pPr>
    <w:rPr>
      <w:b/>
      <w:bCs/>
      <w:color w:val="4F81BD" w:themeColor="accent1"/>
      <w:sz w:val="18"/>
      <w:szCs w:val="18"/>
      <w:rFonts w:ascii="Arial" w:hAnsi="Arial" w:cs="Arial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</w:pPr>
    <w:rPr>
      <w:b/>
      <w:bCs/>
      <w:i/>
      <w:iCs/>
      <w:color w:val="4F81BD" w:themeColor="accent1"/>
      <w:rFonts w:ascii="Arial" w:hAnsi="Arial" w:cs="Arial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</w:pPr>
    <w:rPr>
      <w:rFonts w:ascii="Arial" w:hAnsi="Arial" w:cs="Arial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