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{{ org.logo }}</w:t>
      </w:r>
    </w:p>
    <w:p>
      <w:r>
        <w:rPr>
          <w:b/>
          <w:bCs/>
          <w:color w:val="6B7280"/>
        </w:rPr>
        <w:t>{{ org.name }}</w:t>
      </w:r>
    </w:p>
    <w:p>
      <w:r>
        <w:rPr>
          <w:b/>
          <w:bCs/>
          <w:sz w:val="36"/>
          <w:szCs w:val="36"/>
        </w:rPr>
        <w:t>{{ event.title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bCs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/>
              <w:t>{{ event.type_en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Dates</w:t>
            </w:r>
          </w:p>
        </w:tc>
        <w:tc>
          <w:tcPr>
            <w:tcW w:type="dxa" w:w="4320"/>
          </w:tcPr>
          <w:p>
            <w:r/>
            <w:r>
              <w:rPr/>
              <w:t>{{ event.start_date }} {{ event.start_time }}{% if event.end_date != event.start_date or event.end_time %} – {{ event.end_date }} {{ event.end_time }}{% endif %}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/>
              <w:t>{{ event.location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Units</w:t>
            </w:r>
          </w:p>
        </w:tc>
        <w:tc>
          <w:tcPr>
            <w:tcW w:type="dxa" w:w="4320"/>
          </w:tcPr>
          <w:p>
            <w:r/>
            <w:r>
              <w:rPr/>
              <w:t>{{ event.unit_names_en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Leaders</w:t>
            </w:r>
          </w:p>
        </w:tc>
        <w:tc>
          <w:tcPr>
            <w:tcW w:type="dxa" w:w="4320"/>
          </w:tcPr>
          <w:p>
            <w:r/>
            <w:r>
              <w:rPr/>
              <w:t>{{ event.leader_names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Mandatory</w:t>
            </w:r>
          </w:p>
        </w:tc>
        <w:tc>
          <w:tcPr>
            <w:tcW w:type="dxa" w:w="4320"/>
          </w:tcPr>
          <w:p>
            <w:r/>
            <w:r>
              <w:rPr/>
              <w:t>{{ event.is_mandatory_text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Cost</w:t>
            </w:r>
          </w:p>
        </w:tc>
        <w:tc>
          <w:tcPr>
            <w:tcW w:type="dxa" w:w="4320"/>
          </w:tcPr>
          <w:p>
            <w:r/>
            <w:r>
              <w:rPr/>
              <w:t>{% if event.cost %}{{ event.cost }} {{ event.currency }}{% endif %}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Reply by</w:t>
            </w:r>
          </w:p>
        </w:tc>
        <w:tc>
          <w:tcPr>
            <w:tcW w:type="dxa" w:w="4320"/>
          </w:tcPr>
          <w:p>
            <w:r/>
            <w:r>
              <w:rPr/>
              <w:t>{{ event.reply_deadline }}</w:t>
            </w:r>
          </w:p>
        </w:tc>
      </w:tr>
    </w:tbl>
    <w:p/>
    <w:p>
      <w:r>
        <w:rPr/>
        <w:t>{{ event.description }}</w:t>
      </w:r>
    </w:p>
    <w:p>
      <w:r>
        <w:rPr>
          <w:b/>
          <w:bCs/>
          <w:sz w:val="26"/>
          <w:szCs w:val="26"/>
        </w:rPr>
        <w:t>Participants</w:t>
      </w:r>
    </w:p>
    <w:p>
      <w:r>
        <w:rPr>
          <w:color w:val="6B7280"/>
        </w:rPr>
        <w:t>Invited {{ counts.invited }} · Going {{ counts.going }} · Maybe {{ counts.maybe }} · Not going {{ counts.not_going }} · No reply {{ counts.no_reply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bCs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Unit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Reply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Consent</w:t>
            </w:r>
          </w:p>
        </w:tc>
      </w:tr>
      <w:tr>
        <w:tc>
          <w:tcPr>
            <w:tcW w:type="dxa" w:w="1728"/>
          </w:tcPr>
          <w:p>
            <w:r/>
            <w:r>
              <w:rPr/>
              <w:t>{%tr for p in participants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/>
              <w:t>{{ p.n }}</w:t>
            </w:r>
          </w:p>
        </w:tc>
        <w:tc>
          <w:tcPr>
            <w:tcW w:type="dxa" w:w="1728"/>
          </w:tcPr>
          <w:p>
            <w:r/>
            <w:r>
              <w:rPr/>
              <w:t>{{ p.full_name }}</w:t>
            </w:r>
          </w:p>
        </w:tc>
        <w:tc>
          <w:tcPr>
            <w:tcW w:type="dxa" w:w="1728"/>
          </w:tcPr>
          <w:p>
            <w:r/>
            <w:r>
              <w:rPr/>
              <w:t>{{ p.unit }}</w:t>
            </w:r>
          </w:p>
        </w:tc>
        <w:tc>
          <w:tcPr>
            <w:tcW w:type="dxa" w:w="1728"/>
          </w:tcPr>
          <w:p>
            <w:r/>
            <w:r>
              <w:rPr/>
              <w:t>{{ p.response }}</w:t>
            </w:r>
          </w:p>
        </w:tc>
        <w:tc>
          <w:tcPr>
            <w:tcW w:type="dxa" w:w="1728"/>
          </w:tcPr>
          <w:p>
            <w:r/>
            <w:r>
              <w:rPr/>
              <w:t>{{ p.signed_text }}</w:t>
            </w:r>
          </w:p>
        </w:tc>
      </w:tr>
      <w:tr>
        <w:tc>
          <w:tcPr>
            <w:tcW w:type="dxa" w:w="1728"/>
          </w:tcPr>
          <w:p>
            <w:r/>
            <w:r>
              <w:rPr/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  <w:szCs w:val="16"/>
      </w:rPr>
      <w:t>Exported {{ generated_at }} by {{ generated_by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Arial" w:hAnsi="Arial" w:cs="Arial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Arial" w:hAnsi="Arial" w:cs="Ari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Arial" w:hAnsi="Arial" w:cs="Arial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Arial" w:hAnsi="Arial" w:cs="Ari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