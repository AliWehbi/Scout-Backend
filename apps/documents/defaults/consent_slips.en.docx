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{%p for s in slips %}</w:t>
      </w:r>
    </w:p>
    <w:p>
      <w:r>
        <w:rPr/>
        <w:t>{{ org.logo }}</w:t>
      </w:r>
    </w:p>
    <w:p>
      <w:r>
        <w:rPr>
          <w:b/>
          <w:bCs/>
          <w:color w:val="6B7280"/>
        </w:rPr>
        <w:t>{{ org.name }}</w:t>
      </w:r>
    </w:p>
    <w:p>
      <w:r>
        <w:rPr>
          <w:b/>
          <w:bCs/>
          <w:sz w:val="36"/>
          <w:szCs w:val="36"/>
        </w:rPr>
        <w:t>Parent consent – {{ event.title }}</w:t>
      </w:r>
    </w:p>
    <w:p>
      <w:r>
        <w:rPr>
          <w:color w:val="6B7280"/>
        </w:rPr>
        <w:t>{{ event.start_date }} – {{ event.end_date }} · {{ event.location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bCs/>
              </w:rPr>
              <w:t>Member</w:t>
            </w:r>
          </w:p>
        </w:tc>
        <w:tc>
          <w:tcPr>
            <w:tcW w:type="dxa" w:w="4320"/>
          </w:tcPr>
          <w:p>
            <w:r/>
            <w:r>
              <w:rPr/>
              <w:t>{{ s.full_name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Parent / guardian</w:t>
            </w:r>
          </w:p>
        </w:tc>
        <w:tc>
          <w:tcPr>
            <w:tcW w:type="dxa" w:w="4320"/>
          </w:tcPr>
          <w:p>
            <w:r/>
            <w:r>
              <w:rPr/>
              <w:t>{{ s.guardian_names }}</w:t>
            </w:r>
          </w:p>
        </w:tc>
      </w:tr>
    </w:tbl>
    <w:p/>
    <w:p>
      <w:r>
        <w:rPr/>
        <w:t>{{ s.consent_text }}</w:t>
      </w:r>
    </w:p>
    <w:p/>
    <w:p>
      <w:r>
        <w:rPr/>
        <w:t>{% if s.signed %}Signed by {{ s.signed_by }} on {{ s.signed_at }}{% else %}Signature: ____________________     Date: ______________{% endif %}</w:t>
      </w:r>
    </w:p>
    <w:p>
      <w:r>
        <w:rPr/>
        <w:t>{%p if not loop.last %}</w:t>
      </w:r>
    </w:p>
    <w:p>
      <w:r>
        <w:br w:type="page"/>
      </w:r>
    </w:p>
    <w:p>
      <w:r>
        <w:rPr/>
        <w:t>{%p endif %}</w:t>
      </w:r>
    </w:p>
    <w:p>
      <w:r>
        <w:rPr/>
        <w:t>{%p endfor %}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  <w:szCs w:val="16"/>
      </w:rPr>
      <w:t>Exported {{ generated_at }} by {{ generated_by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Arial" w:hAnsi="Arial" w:cs="Arial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Arial" w:hAnsi="Arial" w:cs="Ari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Arial" w:hAnsi="Arial" w:cs="Arial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Arial" w:hAnsi="Arial" w:cs="Ari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