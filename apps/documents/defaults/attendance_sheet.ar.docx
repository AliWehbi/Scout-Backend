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{{ org.logo }}</w:t>
      </w:r>
    </w:p>
    <w:p>
      <w:r>
        <w:rPr>
          <w:b/>
          <w:bCs/>
          <w:color w:val="6B7280"/>
        </w:rPr>
        <w:t>{{ org.name }}</w:t>
      </w:r>
    </w:p>
    <w:p>
      <w:r>
        <w:rPr>
          <w:b/>
          <w:bCs/>
          <w:sz w:val="36"/>
          <w:szCs w:val="36"/>
        </w:rPr>
        <w:t>الحضور – {{ event.title }}</w:t>
      </w:r>
    </w:p>
    <w:p>
      <w:r>
        <w:rPr>
          <w:color w:val="6B7280"/>
        </w:rPr>
        <w:t>{{ day }} · {{ event.location }}</w:t>
      </w:r>
    </w:p>
    <w:p>
      <w:r>
        <w:rPr/>
        <w:t>القادة: {{ event.leader_names_ar }}</w:t>
      </w:r>
    </w:p>
    <w:p>
      <w:r>
        <w:rPr>
          <w:color w:val="6B7280"/>
        </w:rPr>
        <w:t>حاضر {{ counts.present }} · غائب {{ counts.absent }} · معذور {{ counts.excused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bCs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bCs/>
              </w:rPr>
              <w:t>الاسم</w:t>
            </w:r>
          </w:p>
        </w:tc>
        <w:tc>
          <w:tcPr>
            <w:tcW w:type="dxa" w:w="1440"/>
          </w:tcPr>
          <w:p>
            <w:r/>
            <w:r>
              <w:rPr>
                <w:b/>
                <w:bCs/>
              </w:rPr>
              <w:t>الطليعة</w:t>
            </w:r>
          </w:p>
        </w:tc>
        <w:tc>
          <w:tcPr>
            <w:tcW w:type="dxa" w:w="1440"/>
          </w:tcPr>
          <w:p>
            <w:r/>
            <w:r>
              <w:rPr>
                <w:b/>
                <w:bCs/>
              </w:rPr>
              <w:t>الرد</w:t>
            </w:r>
          </w:p>
        </w:tc>
        <w:tc>
          <w:tcPr>
            <w:tcW w:type="dxa" w:w="1440"/>
          </w:tcPr>
          <w:p>
            <w:r/>
            <w:r>
              <w:rPr>
                <w:b/>
                <w:bCs/>
              </w:rPr>
              <w:t>الحالة</w:t>
            </w:r>
          </w:p>
        </w:tc>
        <w:tc>
          <w:tcPr>
            <w:tcW w:type="dxa" w:w="1440"/>
          </w:tcPr>
          <w:p>
            <w:r/>
            <w:r>
              <w:rPr>
                <w:b/>
                <w:bCs/>
              </w:rPr>
              <w:t>التوقيع / ملاحظة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{%tr for r in rows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/>
              <w:t>{{ r.n }}</w:t>
            </w:r>
          </w:p>
        </w:tc>
        <w:tc>
          <w:tcPr>
            <w:tcW w:type="dxa" w:w="1440"/>
          </w:tcPr>
          <w:p>
            <w:r/>
            <w:r>
              <w:rPr/>
              <w:t>{{ r.name_ar }}</w:t>
            </w:r>
          </w:p>
        </w:tc>
        <w:tc>
          <w:tcPr>
            <w:tcW w:type="dxa" w:w="1440"/>
          </w:tcPr>
          <w:p>
            <w:r/>
            <w:r>
              <w:rPr/>
              <w:t>{{ r.patrol }}</w:t>
            </w:r>
          </w:p>
        </w:tc>
        <w:tc>
          <w:tcPr>
            <w:tcW w:type="dxa" w:w="1440"/>
          </w:tcPr>
          <w:p>
            <w:r/>
            <w:r>
              <w:rPr/>
              <w:t>{{ r.response }}</w:t>
            </w:r>
          </w:p>
        </w:tc>
        <w:tc>
          <w:tcPr>
            <w:tcW w:type="dxa" w:w="1440"/>
          </w:tcPr>
          <w:p>
            <w:r/>
            <w:r>
              <w:rPr/>
              <w:t>{{ r.status }}</w:t>
            </w:r>
          </w:p>
        </w:tc>
        <w:tc>
          <w:tcPr>
            <w:tcW w:type="dxa" w:w="1440"/>
          </w:tcPr>
          <w:p>
            <w:r/>
            <w:r>
              <w:rPr/>
            </w:r>
          </w:p>
        </w:tc>
      </w:tr>
      <w:tr>
        <w:tc>
          <w:tcPr>
            <w:tcW w:type="dxa" w:w="1440"/>
          </w:tcPr>
          <w:p>
            <w:r/>
            <w:r>
              <w:rPr/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6"/>
        <w:szCs w:val="16"/>
      </w:rPr>
      <w:t>صدر في {{ generated_at }} بواسطة {{ generated_by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Arial" w:hAnsi="Arial" w:cs="Arial"/>
      <w:sz w:val="21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</w:pPr>
    <w:rPr>
      <w:rFonts w:ascii="Arial" w:hAnsi="Arial" w:cs="Arial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</w:pPr>
    <w:rPr>
      <w:rFonts w:ascii="Arial" w:hAnsi="Arial" w:cs="Arial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</w:pPr>
    <w:rPr>
      <w:rFonts w:asciiTheme="majorHAnsi" w:eastAsiaTheme="majorEastAsia" w:hAnsiTheme="majorHAnsi" w:cstheme="majorBidi" w:ascii="Arial" w:hAnsi="Arial" w:cs="Arial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</w:pPr>
    <w:rPr>
      <w:rFonts w:asciiTheme="majorHAnsi" w:eastAsiaTheme="majorEastAsia" w:hAnsiTheme="majorHAnsi" w:cstheme="majorBidi" w:ascii="Arial" w:hAnsi="Arial" w:cs="Arial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</w:pPr>
    <w:rPr>
      <w:rFonts w:asciiTheme="majorHAnsi" w:eastAsiaTheme="majorEastAsia" w:hAnsiTheme="majorHAnsi" w:cstheme="majorBidi" w:ascii="Arial" w:hAnsi="Arial" w:cs="Arial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</w:pPr>
    <w:rPr>
      <w:rFonts w:asciiTheme="majorHAnsi" w:eastAsiaTheme="majorEastAsia" w:hAnsiTheme="majorHAnsi" w:cstheme="majorBidi" w:ascii="Arial" w:hAnsi="Arial" w:cs="Arial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</w:pPr>
    <w:rPr>
      <w:rFonts w:ascii="Arial" w:hAnsi="Arial" w:cs="Arial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Theme="majorHAnsi" w:eastAsiaTheme="majorEastAsia" w:hAnsiTheme="majorHAnsi" w:cstheme="majorBidi" w:ascii="Arial" w:hAnsi="Arial" w:cs="Arial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</w:pPr>
    <w:rPr>
      <w:rFonts w:ascii="Arial" w:hAnsi="Arial" w:cs="Arial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</w:pPr>
    <w:rPr>
      <w:rFonts w:ascii="Arial" w:hAnsi="Arial" w:cs="Arial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</w:pPr>
    <w:rPr>
      <w:rFonts w:ascii="Arial" w:hAnsi="Arial" w:cs="Arial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</w:pPr>
    <w:rPr>
      <w:sz w:val="16"/>
      <w:szCs w:val="16"/>
      <w:rFonts w:ascii="Arial" w:hAnsi="Arial" w:cs="Arial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</w:pPr>
    <w:rPr>
      <w:rFonts w:ascii="Arial" w:hAnsi="Arial" w:cs="Arial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</w:pPr>
    <w:rPr>
      <w:rFonts w:ascii="Arial" w:hAnsi="Arial" w:cs="Arial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</w:pPr>
    <w:rPr>
      <w:rFonts w:ascii="Arial" w:hAnsi="Arial" w:cs="Arial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</w:pPr>
    <w:rPr>
      <w:rFonts w:ascii="Arial" w:hAnsi="Arial" w:cs="Arial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</w:pPr>
    <w:rPr>
      <w:rFonts w:ascii="Arial" w:hAnsi="Arial" w:cs="Arial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</w:pPr>
    <w:rPr>
      <w:rFonts w:ascii="Arial" w:hAnsi="Arial" w:cs="Arial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</w:pPr>
    <w:rPr>
      <w:rFonts w:ascii="Arial" w:hAnsi="Arial" w:cs="Arial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</w:pPr>
    <w:rPr>
      <w:rFonts w:ascii="Arial" w:hAnsi="Arial" w:cs="Arial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</w:pPr>
    <w:rPr>
      <w:rFonts w:ascii="Arial" w:hAnsi="Arial" w:cs="Arial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</w:pPr>
    <w:rPr>
      <w:rFonts w:ascii="Arial" w:hAnsi="Arial" w:cs="Arial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</w:pPr>
    <w:rPr>
      <w:rFonts w:ascii="Arial" w:hAnsi="Arial" w:cs="Arial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</w:pPr>
    <w:rPr>
      <w:rFonts w:ascii="Arial" w:hAnsi="Arial" w:cs="Arial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</w:pPr>
    <w:rPr>
      <w:rFonts w:ascii="Arial" w:hAnsi="Arial" w:cs="Arial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</w:pPr>
    <w:rPr>
      <w:i/>
      <w:iCs/>
      <w:color w:val="000000" w:themeColor="text1"/>
      <w:rFonts w:ascii="Arial" w:hAnsi="Arial" w:cs="Arial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</w:pPr>
    <w:rPr>
      <w:b/>
      <w:bCs/>
      <w:color w:val="4F81BD" w:themeColor="accent1"/>
      <w:sz w:val="18"/>
      <w:szCs w:val="18"/>
      <w:rFonts w:ascii="Arial" w:hAnsi="Arial" w:cs="Arial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</w:pPr>
    <w:rPr>
      <w:b/>
      <w:bCs/>
      <w:i/>
      <w:iCs/>
      <w:color w:val="4F81BD" w:themeColor="accent1"/>
      <w:rFonts w:ascii="Arial" w:hAnsi="Arial" w:cs="Arial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</w:pPr>
    <w:rPr>
      <w:rFonts w:ascii="Arial" w:hAnsi="Arial" w:cs="Arial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