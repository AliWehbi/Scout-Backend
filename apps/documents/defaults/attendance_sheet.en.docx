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/>
        <w:t>{{ org.logo }}</w:t>
      </w:r>
    </w:p>
    <w:p>
      <w:r>
        <w:rPr>
          <w:b/>
          <w:bCs/>
          <w:color w:val="6B7280"/>
        </w:rPr>
        <w:t>{{ org.name }}</w:t>
      </w:r>
    </w:p>
    <w:p>
      <w:r>
        <w:rPr>
          <w:b/>
          <w:bCs/>
          <w:sz w:val="36"/>
          <w:szCs w:val="36"/>
        </w:rPr>
        <w:t>Attendance – {{ event.title }}</w:t>
      </w:r>
    </w:p>
    <w:p>
      <w:r>
        <w:rPr>
          <w:color w:val="6B7280"/>
        </w:rPr>
        <w:t>{{ day }} · {{ event.location }}</w:t>
      </w:r>
    </w:p>
    <w:p>
      <w:r>
        <w:rPr/>
        <w:t>Leaders: {{ event.leader_names }}</w:t>
      </w:r>
    </w:p>
    <w:p>
      <w:r>
        <w:rPr>
          <w:color w:val="6B7280"/>
        </w:rPr>
        <w:t>Present {{ counts.present }} · Absent {{ counts.absent }} · Excused {{ counts.excused 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bCs/>
              </w:rPr>
              <w:t>#</w:t>
            </w:r>
          </w:p>
        </w:tc>
        <w:tc>
          <w:tcPr>
            <w:tcW w:type="dxa" w:w="1440"/>
          </w:tcPr>
          <w:p>
            <w:r/>
            <w:r>
              <w:rPr>
                <w:b/>
                <w:bCs/>
              </w:rPr>
              <w:t>Name</w:t>
            </w:r>
          </w:p>
        </w:tc>
        <w:tc>
          <w:tcPr>
            <w:tcW w:type="dxa" w:w="1440"/>
          </w:tcPr>
          <w:p>
            <w:r/>
            <w:r>
              <w:rPr>
                <w:b/>
                <w:bCs/>
              </w:rPr>
              <w:t>Patrol</w:t>
            </w:r>
          </w:p>
        </w:tc>
        <w:tc>
          <w:tcPr>
            <w:tcW w:type="dxa" w:w="1440"/>
          </w:tcPr>
          <w:p>
            <w:r/>
            <w:r>
              <w:rPr>
                <w:b/>
                <w:bCs/>
              </w:rPr>
              <w:t>Reply</w:t>
            </w:r>
          </w:p>
        </w:tc>
        <w:tc>
          <w:tcPr>
            <w:tcW w:type="dxa" w:w="1440"/>
          </w:tcPr>
          <w:p>
            <w:r/>
            <w:r>
              <w:rPr>
                <w:b/>
                <w:bCs/>
              </w:rPr>
              <w:t>Status</w:t>
            </w:r>
          </w:p>
        </w:tc>
        <w:tc>
          <w:tcPr>
            <w:tcW w:type="dxa" w:w="1440"/>
          </w:tcPr>
          <w:p>
            <w:r/>
            <w:r>
              <w:rPr>
                <w:b/>
                <w:bCs/>
              </w:rPr>
              <w:t>Signature / note</w:t>
            </w:r>
          </w:p>
        </w:tc>
      </w:tr>
      <w:tr>
        <w:tc>
          <w:tcPr>
            <w:tcW w:type="dxa" w:w="1440"/>
          </w:tcPr>
          <w:p>
            <w:r/>
            <w:r>
              <w:rPr/>
              <w:t>{%tr for r in rows %}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/>
            <w:r>
              <w:rPr/>
              <w:t>{{ r.n }}</w:t>
            </w:r>
          </w:p>
        </w:tc>
        <w:tc>
          <w:tcPr>
            <w:tcW w:type="dxa" w:w="1440"/>
          </w:tcPr>
          <w:p>
            <w:r/>
            <w:r>
              <w:rPr/>
              <w:t>{{ r.full_name }}</w:t>
            </w:r>
          </w:p>
        </w:tc>
        <w:tc>
          <w:tcPr>
            <w:tcW w:type="dxa" w:w="1440"/>
          </w:tcPr>
          <w:p>
            <w:r/>
            <w:r>
              <w:rPr/>
              <w:t>{{ r.patrol }}</w:t>
            </w:r>
          </w:p>
        </w:tc>
        <w:tc>
          <w:tcPr>
            <w:tcW w:type="dxa" w:w="1440"/>
          </w:tcPr>
          <w:p>
            <w:r/>
            <w:r>
              <w:rPr/>
              <w:t>{{ r.response }}</w:t>
            </w:r>
          </w:p>
        </w:tc>
        <w:tc>
          <w:tcPr>
            <w:tcW w:type="dxa" w:w="1440"/>
          </w:tcPr>
          <w:p>
            <w:r/>
            <w:r>
              <w:rPr/>
              <w:t>{{ r.status }}</w:t>
            </w:r>
          </w:p>
        </w:tc>
        <w:tc>
          <w:tcPr>
            <w:tcW w:type="dxa" w:w="1440"/>
          </w:tcPr>
          <w:p>
            <w:r/>
            <w:r>
              <w:rPr/>
            </w:r>
          </w:p>
        </w:tc>
      </w:tr>
      <w:tr>
        <w:tc>
          <w:tcPr>
            <w:tcW w:type="dxa" w:w="1440"/>
          </w:tcPr>
          <w:p>
            <w:r/>
            <w:r>
              <w:rPr/>
              <w:t>{%tr endfor %}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B7280"/>
        <w:sz w:val="16"/>
        <w:szCs w:val="16"/>
      </w:rPr>
      <w:t>Exported {{ generated_at }} by {{ generated_by }}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cs="Arial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cs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 w:cs="Arial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 w:cs="Arial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cs="Arial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 w:cs="Arial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rFonts w:ascii="Arial" w:hAnsi="Arial" w:cs="Arial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 w:cs="Arial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 w:cs="Arial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 w:cs="Arial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cs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 w:cs="Arial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 w:cs="Arial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cs="Arial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 w:cs="Arial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 w:cs="Arial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 w:cs="Arial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 w:cs="Arial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 w:cs="Arial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rFonts w:ascii="Arial" w:hAnsi="Arial" w:cs="Arial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rFonts w:ascii="Arial" w:hAnsi="Arial" w:cs="Arial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rFonts w:ascii="Arial" w:hAnsi="Arial" w:cs="Ari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 w:cs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